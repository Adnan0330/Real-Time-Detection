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A2FB" w14:textId="77777777" w:rsidR="00A44027" w:rsidRPr="00FD71CE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D71CE">
        <w:rPr>
          <w:rFonts w:ascii="Times New Roman" w:hAnsi="Times New Roman" w:cs="Times New Roman"/>
          <w:color w:val="000000" w:themeColor="text1"/>
          <w:sz w:val="32"/>
          <w:szCs w:val="32"/>
        </w:rPr>
        <w:t>Real-Time Object Detection Project</w:t>
      </w:r>
    </w:p>
    <w:p w14:paraId="045648EF" w14:textId="77777777" w:rsidR="00A44027" w:rsidRPr="00FD71CE" w:rsidRDefault="00A44027">
      <w:pPr>
        <w:rPr>
          <w:rFonts w:ascii="Times New Roman" w:hAnsi="Times New Roman" w:cs="Times New Roman"/>
        </w:rPr>
      </w:pPr>
    </w:p>
    <w:p w14:paraId="7D38B2D1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Student Name: Adnan</w:t>
      </w:r>
    </w:p>
    <w:p w14:paraId="0330EC66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Semester: 5th</w:t>
      </w:r>
    </w:p>
    <w:p w14:paraId="06E9AAE6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Course: Artificial Intelligence</w:t>
      </w:r>
    </w:p>
    <w:p w14:paraId="4D4DE29E" w14:textId="77777777" w:rsidR="00A44027" w:rsidRPr="00FD71CE" w:rsidRDefault="00A44027">
      <w:pPr>
        <w:rPr>
          <w:rFonts w:ascii="Times New Roman" w:hAnsi="Times New Roman" w:cs="Times New Roman"/>
          <w:sz w:val="24"/>
          <w:szCs w:val="24"/>
        </w:rPr>
      </w:pPr>
    </w:p>
    <w:p w14:paraId="3FFBA68C" w14:textId="77777777" w:rsidR="00A44027" w:rsidRPr="00FD71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1CE">
        <w:rPr>
          <w:rFonts w:ascii="Times New Roman" w:hAnsi="Times New Roman" w:cs="Times New Roman"/>
          <w:b/>
          <w:bCs/>
          <w:sz w:val="24"/>
          <w:szCs w:val="24"/>
        </w:rPr>
        <w:t>1. Project Title</w:t>
      </w:r>
    </w:p>
    <w:p w14:paraId="34312DA4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Real-Time Object Detection Using Python and OpenCV</w:t>
      </w:r>
    </w:p>
    <w:p w14:paraId="5DB0ABD1" w14:textId="77777777" w:rsidR="00A44027" w:rsidRPr="00FD71CE" w:rsidRDefault="00A44027">
      <w:pPr>
        <w:rPr>
          <w:rFonts w:ascii="Times New Roman" w:hAnsi="Times New Roman" w:cs="Times New Roman"/>
          <w:sz w:val="24"/>
          <w:szCs w:val="24"/>
        </w:rPr>
      </w:pPr>
    </w:p>
    <w:p w14:paraId="5DBC5674" w14:textId="77777777" w:rsidR="00A44027" w:rsidRPr="00FD71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1CE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1D4D7EB4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The objective of this project is to perform real-time object detection using a webcam. Python and OpenCV are used to detect objects and display them live.</w:t>
      </w:r>
    </w:p>
    <w:p w14:paraId="41027BB5" w14:textId="77777777" w:rsidR="00A44027" w:rsidRPr="00FD71CE" w:rsidRDefault="00A44027">
      <w:pPr>
        <w:rPr>
          <w:rFonts w:ascii="Times New Roman" w:hAnsi="Times New Roman" w:cs="Times New Roman"/>
          <w:sz w:val="24"/>
          <w:szCs w:val="24"/>
        </w:rPr>
      </w:pPr>
    </w:p>
    <w:p w14:paraId="1750B110" w14:textId="77777777" w:rsidR="00A44027" w:rsidRPr="00FD71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1CE">
        <w:rPr>
          <w:rFonts w:ascii="Times New Roman" w:hAnsi="Times New Roman" w:cs="Times New Roman"/>
          <w:b/>
          <w:bCs/>
          <w:sz w:val="24"/>
          <w:szCs w:val="24"/>
        </w:rPr>
        <w:t>3. Tools / Technologies Used</w:t>
      </w:r>
    </w:p>
    <w:p w14:paraId="0DA57248" w14:textId="52293CD4" w:rsidR="00A44027" w:rsidRPr="00FD71CE" w:rsidRDefault="00000000" w:rsidP="00FD71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Python 3</w:t>
      </w:r>
    </w:p>
    <w:p w14:paraId="1F1DE1DD" w14:textId="6EA0AC46" w:rsidR="00A44027" w:rsidRPr="00FD71CE" w:rsidRDefault="00000000" w:rsidP="00FD71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OpenCV</w:t>
      </w:r>
    </w:p>
    <w:p w14:paraId="586EAD7B" w14:textId="2B760BEB" w:rsidR="00A44027" w:rsidRPr="00FD71CE" w:rsidRDefault="00000000" w:rsidP="00FD71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NumPy</w:t>
      </w:r>
    </w:p>
    <w:p w14:paraId="29022B7D" w14:textId="77777777" w:rsidR="00A44027" w:rsidRPr="00FD71CE" w:rsidRDefault="00A440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4B3226" w14:textId="77777777" w:rsidR="00A44027" w:rsidRPr="00FD71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1CE">
        <w:rPr>
          <w:rFonts w:ascii="Times New Roman" w:hAnsi="Times New Roman" w:cs="Times New Roman"/>
          <w:b/>
          <w:bCs/>
          <w:sz w:val="24"/>
          <w:szCs w:val="24"/>
        </w:rPr>
        <w:t>4. Project Description</w:t>
      </w:r>
    </w:p>
    <w:p w14:paraId="06CFD08C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 xml:space="preserve">This project captures live </w:t>
      </w:r>
      <w:proofErr w:type="gramStart"/>
      <w:r w:rsidRPr="00FD71CE">
        <w:rPr>
          <w:rFonts w:ascii="Times New Roman" w:hAnsi="Times New Roman" w:cs="Times New Roman"/>
          <w:sz w:val="24"/>
          <w:szCs w:val="24"/>
        </w:rPr>
        <w:t>video</w:t>
      </w:r>
      <w:proofErr w:type="gramEnd"/>
      <w:r w:rsidRPr="00FD71CE">
        <w:rPr>
          <w:rFonts w:ascii="Times New Roman" w:hAnsi="Times New Roman" w:cs="Times New Roman"/>
          <w:sz w:val="24"/>
          <w:szCs w:val="24"/>
        </w:rPr>
        <w:t xml:space="preserve"> from the webcam. Each frame is processed using OpenCV to detect objects.</w:t>
      </w:r>
    </w:p>
    <w:p w14:paraId="6D803E2F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Detected objects are highlighted using bounding boxes and labels.</w:t>
      </w:r>
    </w:p>
    <w:p w14:paraId="6BDE7B2C" w14:textId="77777777" w:rsidR="00A44027" w:rsidRPr="00FD71CE" w:rsidRDefault="00A44027">
      <w:pPr>
        <w:rPr>
          <w:rFonts w:ascii="Times New Roman" w:hAnsi="Times New Roman" w:cs="Times New Roman"/>
          <w:sz w:val="24"/>
          <w:szCs w:val="24"/>
        </w:rPr>
      </w:pPr>
    </w:p>
    <w:p w14:paraId="5128289D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Important functions used:</w:t>
      </w:r>
    </w:p>
    <w:p w14:paraId="0CAB02F4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- cv2.VideoCapture()</w:t>
      </w:r>
    </w:p>
    <w:p w14:paraId="179CFE0B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- cv2.imshow()</w:t>
      </w:r>
    </w:p>
    <w:p w14:paraId="7CCAB6B2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lastRenderedPageBreak/>
        <w:t>- cv2.rectangle()</w:t>
      </w:r>
    </w:p>
    <w:p w14:paraId="07CFCE8B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- cv2.putText()</w:t>
      </w:r>
    </w:p>
    <w:p w14:paraId="4A3351FC" w14:textId="77777777" w:rsidR="00A44027" w:rsidRPr="00FD71CE" w:rsidRDefault="00A44027">
      <w:pPr>
        <w:rPr>
          <w:rFonts w:ascii="Times New Roman" w:hAnsi="Times New Roman" w:cs="Times New Roman"/>
          <w:sz w:val="24"/>
          <w:szCs w:val="24"/>
        </w:rPr>
      </w:pPr>
    </w:p>
    <w:p w14:paraId="2DDCFFD3" w14:textId="77777777" w:rsidR="00A44027" w:rsidRPr="00FD71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1CE">
        <w:rPr>
          <w:rFonts w:ascii="Times New Roman" w:hAnsi="Times New Roman" w:cs="Times New Roman"/>
          <w:b/>
          <w:bCs/>
          <w:sz w:val="24"/>
          <w:szCs w:val="24"/>
        </w:rPr>
        <w:t>5. How to Run the Project</w:t>
      </w:r>
    </w:p>
    <w:p w14:paraId="124EFBE0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1. Install required libraries:</w:t>
      </w:r>
    </w:p>
    <w:p w14:paraId="7B217904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D71CE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FD71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71CE">
        <w:rPr>
          <w:rFonts w:ascii="Times New Roman" w:hAnsi="Times New Roman" w:cs="Times New Roman"/>
          <w:sz w:val="24"/>
          <w:szCs w:val="24"/>
        </w:rPr>
        <w:t>install</w:t>
      </w:r>
      <w:proofErr w:type="gramEnd"/>
      <w:r w:rsidRPr="00FD71CE">
        <w:rPr>
          <w:rFonts w:ascii="Times New Roman" w:hAnsi="Times New Roman" w:cs="Times New Roman"/>
          <w:sz w:val="24"/>
          <w:szCs w:val="24"/>
        </w:rPr>
        <w:t xml:space="preserve"> opencv-python numpy</w:t>
      </w:r>
    </w:p>
    <w:p w14:paraId="4E2C9AF1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2. Run the program:</w:t>
      </w:r>
    </w:p>
    <w:p w14:paraId="2040FF92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 xml:space="preserve">   python real_time_detection.py</w:t>
      </w:r>
    </w:p>
    <w:p w14:paraId="78994CB7" w14:textId="77777777" w:rsidR="00A44027" w:rsidRPr="00FD71CE" w:rsidRDefault="00A44027">
      <w:pPr>
        <w:rPr>
          <w:rFonts w:ascii="Times New Roman" w:hAnsi="Times New Roman" w:cs="Times New Roman"/>
          <w:sz w:val="24"/>
          <w:szCs w:val="24"/>
        </w:rPr>
      </w:pPr>
    </w:p>
    <w:p w14:paraId="2C211007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6. Features</w:t>
      </w:r>
    </w:p>
    <w:p w14:paraId="0B70A6A7" w14:textId="1E38888C" w:rsidR="00A44027" w:rsidRPr="00FD71CE" w:rsidRDefault="00000000" w:rsidP="00FD71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Real-time webcam detection</w:t>
      </w:r>
    </w:p>
    <w:p w14:paraId="7BB5FA6E" w14:textId="567EA1E6" w:rsidR="00A44027" w:rsidRPr="00FD71CE" w:rsidRDefault="00000000" w:rsidP="00FD71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Object bounding boxes</w:t>
      </w:r>
    </w:p>
    <w:p w14:paraId="0F553CC8" w14:textId="3AF81455" w:rsidR="00A44027" w:rsidRPr="00FD71CE" w:rsidRDefault="00000000" w:rsidP="00FD71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Easy to run and lightweight</w:t>
      </w:r>
    </w:p>
    <w:p w14:paraId="54099102" w14:textId="77777777" w:rsidR="00A44027" w:rsidRPr="00FD71CE" w:rsidRDefault="00A440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CD717" w14:textId="77777777" w:rsidR="00A44027" w:rsidRPr="00FD71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1CE">
        <w:rPr>
          <w:rFonts w:ascii="Times New Roman" w:hAnsi="Times New Roman" w:cs="Times New Roman"/>
          <w:b/>
          <w:bCs/>
          <w:sz w:val="24"/>
          <w:szCs w:val="24"/>
        </w:rPr>
        <w:t>7. Results</w:t>
      </w:r>
    </w:p>
    <w:p w14:paraId="1DA44D46" w14:textId="77777777" w:rsidR="00A44027" w:rsidRPr="00FD71CE" w:rsidRDefault="00000000">
      <w:p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The system successfully detects objects in real-time and displays them on screen.</w:t>
      </w:r>
    </w:p>
    <w:p w14:paraId="43352795" w14:textId="77777777" w:rsidR="00A44027" w:rsidRPr="00FD71CE" w:rsidRDefault="00A440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C5EF6" w14:textId="77777777" w:rsidR="00A44027" w:rsidRPr="00FD71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1CE">
        <w:rPr>
          <w:rFonts w:ascii="Times New Roman" w:hAnsi="Times New Roman" w:cs="Times New Roman"/>
          <w:b/>
          <w:bCs/>
          <w:sz w:val="24"/>
          <w:szCs w:val="24"/>
        </w:rPr>
        <w:t>8. Future Improvements</w:t>
      </w:r>
    </w:p>
    <w:p w14:paraId="4C13E96B" w14:textId="085D0D54" w:rsidR="00A44027" w:rsidRPr="00FD71CE" w:rsidRDefault="00000000" w:rsidP="00FD71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Use advanced models like YOLO</w:t>
      </w:r>
    </w:p>
    <w:p w14:paraId="32EE96D9" w14:textId="59A818F0" w:rsidR="00A44027" w:rsidRPr="00FD71CE" w:rsidRDefault="00000000" w:rsidP="00FD71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Improve accuracy</w:t>
      </w:r>
    </w:p>
    <w:p w14:paraId="061DC8AB" w14:textId="646EDD2D" w:rsidR="00A44027" w:rsidRPr="00FD71CE" w:rsidRDefault="00000000" w:rsidP="00FD71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D71CE">
        <w:rPr>
          <w:rFonts w:ascii="Times New Roman" w:hAnsi="Times New Roman" w:cs="Times New Roman"/>
          <w:sz w:val="24"/>
          <w:szCs w:val="24"/>
        </w:rPr>
        <w:t>Add GUI interface</w:t>
      </w:r>
    </w:p>
    <w:p w14:paraId="3FA806B0" w14:textId="77777777" w:rsidR="00A44027" w:rsidRPr="00FD71CE" w:rsidRDefault="00A44027">
      <w:pPr>
        <w:rPr>
          <w:rFonts w:ascii="Times New Roman" w:hAnsi="Times New Roman" w:cs="Times New Roman"/>
        </w:rPr>
      </w:pPr>
    </w:p>
    <w:sectPr w:rsidR="00A44027" w:rsidRPr="00FD71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C460D5"/>
    <w:multiLevelType w:val="hybridMultilevel"/>
    <w:tmpl w:val="0F9AF8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31873"/>
    <w:multiLevelType w:val="hybridMultilevel"/>
    <w:tmpl w:val="586A4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20618"/>
    <w:multiLevelType w:val="hybridMultilevel"/>
    <w:tmpl w:val="8D3A72A2"/>
    <w:lvl w:ilvl="0" w:tplc="CAB640F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73D72"/>
    <w:multiLevelType w:val="hybridMultilevel"/>
    <w:tmpl w:val="130E4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A4008"/>
    <w:multiLevelType w:val="hybridMultilevel"/>
    <w:tmpl w:val="F64665B0"/>
    <w:lvl w:ilvl="0" w:tplc="DEF884A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D17FF"/>
    <w:multiLevelType w:val="hybridMultilevel"/>
    <w:tmpl w:val="2BD01E70"/>
    <w:lvl w:ilvl="0" w:tplc="DB4A64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633206">
    <w:abstractNumId w:val="8"/>
  </w:num>
  <w:num w:numId="2" w16cid:durableId="415175811">
    <w:abstractNumId w:val="6"/>
  </w:num>
  <w:num w:numId="3" w16cid:durableId="93793821">
    <w:abstractNumId w:val="5"/>
  </w:num>
  <w:num w:numId="4" w16cid:durableId="1741752285">
    <w:abstractNumId w:val="4"/>
  </w:num>
  <w:num w:numId="5" w16cid:durableId="1851722132">
    <w:abstractNumId w:val="7"/>
  </w:num>
  <w:num w:numId="6" w16cid:durableId="1265260359">
    <w:abstractNumId w:val="3"/>
  </w:num>
  <w:num w:numId="7" w16cid:durableId="2081561871">
    <w:abstractNumId w:val="2"/>
  </w:num>
  <w:num w:numId="8" w16cid:durableId="287123091">
    <w:abstractNumId w:val="1"/>
  </w:num>
  <w:num w:numId="9" w16cid:durableId="2050835124">
    <w:abstractNumId w:val="0"/>
  </w:num>
  <w:num w:numId="10" w16cid:durableId="18093976">
    <w:abstractNumId w:val="12"/>
  </w:num>
  <w:num w:numId="11" w16cid:durableId="1753968856">
    <w:abstractNumId w:val="14"/>
  </w:num>
  <w:num w:numId="12" w16cid:durableId="1917859454">
    <w:abstractNumId w:val="10"/>
  </w:num>
  <w:num w:numId="13" w16cid:durableId="964703371">
    <w:abstractNumId w:val="13"/>
  </w:num>
  <w:num w:numId="14" w16cid:durableId="1939409370">
    <w:abstractNumId w:val="9"/>
  </w:num>
  <w:num w:numId="15" w16cid:durableId="6836295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4027"/>
    <w:rsid w:val="00AA1D8D"/>
    <w:rsid w:val="00B47730"/>
    <w:rsid w:val="00CB0664"/>
    <w:rsid w:val="00F31E4B"/>
    <w:rsid w:val="00FC693F"/>
    <w:rsid w:val="00FD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FC839"/>
  <w14:defaultImageDpi w14:val="300"/>
  <w15:docId w15:val="{270D2BE2-45DC-4938-8A5D-9B00C8A6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938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BAI23F061</cp:lastModifiedBy>
  <cp:revision>2</cp:revision>
  <dcterms:created xsi:type="dcterms:W3CDTF">2025-12-14T15:08:00Z</dcterms:created>
  <dcterms:modified xsi:type="dcterms:W3CDTF">2025-12-14T15:08:00Z</dcterms:modified>
  <cp:category/>
</cp:coreProperties>
</file>